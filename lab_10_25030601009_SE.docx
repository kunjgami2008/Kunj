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B83DE" w14:textId="77777777" w:rsidR="00D14012" w:rsidRDefault="00645B00">
      <w:pPr>
        <w:spacing w:after="80"/>
      </w:pPr>
      <w:r>
        <w:rPr>
          <w:rFonts w:ascii="Arial" w:hAnsi="Arial"/>
          <w:b/>
          <w:color w:val="1B365D"/>
          <w:sz w:val="40"/>
        </w:rPr>
        <w:t>ST Ticket Booking System - Test Scenarios Document</w:t>
      </w:r>
    </w:p>
    <w:p w14:paraId="404ECAD8" w14:textId="77777777" w:rsidR="00D14012" w:rsidRDefault="00645B00">
      <w:pPr>
        <w:spacing w:after="480"/>
      </w:pPr>
      <w:r>
        <w:rPr>
          <w:rFonts w:ascii="Arial" w:hAnsi="Arial"/>
          <w:i/>
          <w:color w:val="5C768D"/>
        </w:rPr>
        <w:t>Software Quality Assurance Lab Requirements mapping for ST Ticket Windows</w:t>
      </w:r>
    </w:p>
    <w:p w14:paraId="29C8893A" w14:textId="77777777" w:rsidR="00D14012" w:rsidRDefault="00645B00">
      <w:pPr>
        <w:spacing w:before="360" w:after="160"/>
      </w:pPr>
      <w:r>
        <w:rPr>
          <w:rFonts w:ascii="Arial" w:hAnsi="Arial"/>
          <w:b/>
          <w:color w:val="1B365D"/>
          <w:sz w:val="28"/>
        </w:rPr>
        <w:t>Story-1: Search and Book ST Bus Ticket</w:t>
      </w:r>
    </w:p>
    <w:tbl>
      <w:tblPr>
        <w:tblStyle w:val="PlainTable2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288"/>
        <w:gridCol w:w="6480"/>
      </w:tblGrid>
      <w:tr w:rsidR="00D14012" w14:paraId="65504210" w14:textId="77777777" w:rsidTr="00132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D4537DC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Story # S1</w:t>
            </w:r>
          </w:p>
        </w:tc>
        <w:tc>
          <w:tcPr>
            <w:tcW w:w="288" w:type="dxa"/>
          </w:tcPr>
          <w:p w14:paraId="337CB8D5" w14:textId="77777777" w:rsidR="00D14012" w:rsidRDefault="00645B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52CB88E9" w14:textId="77777777" w:rsidR="00D14012" w:rsidRDefault="00645B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 xml:space="preserve">As a Passenger / Booking Clerk, I want to search for available ST buses </w:t>
            </w:r>
            <w:r>
              <w:rPr>
                <w:rFonts w:ascii="Arial" w:hAnsi="Arial"/>
                <w:color w:val="333333"/>
                <w:sz w:val="21"/>
              </w:rPr>
              <w:t>between source and destination routes and book a ticket so that I can secure travel seating.</w:t>
            </w:r>
          </w:p>
        </w:tc>
      </w:tr>
      <w:tr w:rsidR="00D14012" w14:paraId="7B20CE33" w14:textId="77777777" w:rsidTr="001323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3033D79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Priority</w:t>
            </w:r>
          </w:p>
        </w:tc>
        <w:tc>
          <w:tcPr>
            <w:tcW w:w="288" w:type="dxa"/>
          </w:tcPr>
          <w:p w14:paraId="3E5A26BF" w14:textId="77777777" w:rsidR="00D14012" w:rsidRDefault="00645B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238D346C" w14:textId="77777777" w:rsidR="00D14012" w:rsidRDefault="00645B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High</w:t>
            </w:r>
          </w:p>
        </w:tc>
      </w:tr>
      <w:tr w:rsidR="00D14012" w14:paraId="0B2AB7F8" w14:textId="77777777" w:rsidTr="001323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49378DC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Estimate</w:t>
            </w:r>
          </w:p>
        </w:tc>
        <w:tc>
          <w:tcPr>
            <w:tcW w:w="288" w:type="dxa"/>
          </w:tcPr>
          <w:p w14:paraId="18904CFE" w14:textId="77777777" w:rsidR="00D14012" w:rsidRDefault="00645B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72E6612C" w14:textId="77777777" w:rsidR="00D14012" w:rsidRDefault="00645B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L</w:t>
            </w:r>
          </w:p>
        </w:tc>
      </w:tr>
      <w:tr w:rsidR="00D14012" w14:paraId="2256ECA5" w14:textId="77777777" w:rsidTr="001323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0E056A0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Reason</w:t>
            </w:r>
          </w:p>
        </w:tc>
        <w:tc>
          <w:tcPr>
            <w:tcW w:w="288" w:type="dxa"/>
          </w:tcPr>
          <w:p w14:paraId="3967EE13" w14:textId="77777777" w:rsidR="00D14012" w:rsidRDefault="00645B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63252059" w14:textId="77777777" w:rsidR="00D14012" w:rsidRDefault="00645B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 xml:space="preserve">Searching and booking a travel ticket is the core mandatory interface before any real-time allocation, seat </w:t>
            </w:r>
            <w:r>
              <w:rPr>
                <w:rFonts w:ascii="Arial" w:hAnsi="Arial"/>
                <w:color w:val="333333"/>
                <w:sz w:val="21"/>
              </w:rPr>
              <w:t>tracking, or ticket verification metrics can execute.</w:t>
            </w:r>
          </w:p>
        </w:tc>
      </w:tr>
    </w:tbl>
    <w:p w14:paraId="7BC14882" w14:textId="77777777" w:rsidR="00D14012" w:rsidRDefault="00D14012">
      <w:pPr>
        <w:spacing w:after="120"/>
      </w:pPr>
    </w:p>
    <w:p w14:paraId="4107A9DF" w14:textId="77777777" w:rsidR="00D14012" w:rsidRDefault="00645B00">
      <w:pPr>
        <w:spacing w:before="240" w:after="120"/>
      </w:pPr>
      <w:r>
        <w:rPr>
          <w:rFonts w:ascii="Arial" w:hAnsi="Arial"/>
          <w:b/>
          <w:color w:val="2C3E50"/>
          <w:sz w:val="24"/>
        </w:rPr>
        <w:t>Scenario# S1.1</w:t>
      </w:r>
    </w:p>
    <w:tbl>
      <w:tblPr>
        <w:tblStyle w:val="PlainTable2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288"/>
        <w:gridCol w:w="6480"/>
      </w:tblGrid>
      <w:tr w:rsidR="00D14012" w14:paraId="7C66A770" w14:textId="77777777" w:rsidTr="00132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E0CB996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Scenario# S1.1</w:t>
            </w:r>
          </w:p>
        </w:tc>
        <w:tc>
          <w:tcPr>
            <w:tcW w:w="288" w:type="dxa"/>
          </w:tcPr>
          <w:p w14:paraId="293886B6" w14:textId="77777777" w:rsidR="00D14012" w:rsidRDefault="00645B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7894B813" w14:textId="77777777" w:rsidR="00D14012" w:rsidRDefault="00645B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Booking an ST Bus Ticket with Valid Journey Parameters</w:t>
            </w:r>
          </w:p>
        </w:tc>
      </w:tr>
      <w:tr w:rsidR="00D14012" w14:paraId="581F4696" w14:textId="77777777" w:rsidTr="001323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9325B51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Prerequisite</w:t>
            </w:r>
          </w:p>
        </w:tc>
        <w:tc>
          <w:tcPr>
            <w:tcW w:w="288" w:type="dxa"/>
          </w:tcPr>
          <w:p w14:paraId="6BE5EDFE" w14:textId="77777777" w:rsidR="00D14012" w:rsidRDefault="00645B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6EE8129F" w14:textId="77777777" w:rsidR="00D14012" w:rsidRDefault="00645B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 xml:space="preserve">The user is logged in or active on the ST Ticket Portal homepage with stable database </w:t>
            </w:r>
            <w:r>
              <w:rPr>
                <w:rFonts w:ascii="Arial" w:hAnsi="Arial"/>
                <w:color w:val="333333"/>
                <w:sz w:val="21"/>
              </w:rPr>
              <w:t>communication.</w:t>
            </w:r>
          </w:p>
        </w:tc>
      </w:tr>
      <w:tr w:rsidR="00D14012" w14:paraId="02643B6E" w14:textId="77777777" w:rsidTr="001323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2E3C6D4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Acceptance Criteria</w:t>
            </w:r>
          </w:p>
        </w:tc>
        <w:tc>
          <w:tcPr>
            <w:tcW w:w="288" w:type="dxa"/>
          </w:tcPr>
          <w:p w14:paraId="374F80CB" w14:textId="77777777" w:rsidR="00D14012" w:rsidRDefault="00645B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000CB40E" w14:textId="77777777" w:rsidR="00D14012" w:rsidRDefault="00645B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Given: The user is navigated to the ST ticket search engine. Valid journey inputs including source terminal, destination station, target departure date, and travel class are selected.</w:t>
            </w:r>
            <w:r>
              <w:rPr>
                <w:rFonts w:ascii="Arial" w:hAnsi="Arial"/>
                <w:color w:val="333333"/>
                <w:sz w:val="21"/>
              </w:rPr>
              <w:br/>
              <w:t xml:space="preserve">When: The user triggers the </w:t>
            </w:r>
            <w:r>
              <w:rPr>
                <w:rFonts w:ascii="Arial" w:hAnsi="Arial"/>
                <w:color w:val="333333"/>
                <w:sz w:val="21"/>
              </w:rPr>
              <w:t>'Search Buses' option, selects an available seat from the layout matrix, inputs traveler details, and selects the 'Confirm Booking' path.</w:t>
            </w:r>
            <w:r>
              <w:rPr>
                <w:rFonts w:ascii="Arial" w:hAnsi="Arial"/>
                <w:color w:val="333333"/>
                <w:sz w:val="21"/>
              </w:rPr>
              <w:br/>
              <w:t>Then: The transaction completes successfully, reservation system secures the seat indices, updates inventory, and gene</w:t>
            </w:r>
            <w:r>
              <w:rPr>
                <w:rFonts w:ascii="Arial" w:hAnsi="Arial"/>
                <w:color w:val="333333"/>
                <w:sz w:val="21"/>
              </w:rPr>
              <w:t>rates an official PNR confirmation along with a valid ticket invoice details.</w:t>
            </w:r>
          </w:p>
        </w:tc>
      </w:tr>
    </w:tbl>
    <w:p w14:paraId="5A48A33B" w14:textId="77777777" w:rsidR="00D14012" w:rsidRDefault="00D14012">
      <w:pPr>
        <w:spacing w:after="120"/>
      </w:pPr>
    </w:p>
    <w:p w14:paraId="2FAB05BD" w14:textId="77777777" w:rsidR="00D14012" w:rsidRPr="00645B00" w:rsidRDefault="00645B00">
      <w:pPr>
        <w:spacing w:before="240" w:after="120"/>
        <w:rPr>
          <w:rFonts w:asciiTheme="majorHAnsi" w:hAnsiTheme="majorHAnsi" w:cstheme="majorHAnsi"/>
        </w:rPr>
      </w:pPr>
      <w:r>
        <w:rPr>
          <w:rFonts w:ascii="Arial" w:hAnsi="Arial"/>
          <w:b/>
          <w:color w:val="2C3E50"/>
          <w:sz w:val="24"/>
        </w:rPr>
        <w:t>Scenario# S1.2</w:t>
      </w:r>
    </w:p>
    <w:tbl>
      <w:tblPr>
        <w:tblStyle w:val="PlainTable2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288"/>
        <w:gridCol w:w="6480"/>
      </w:tblGrid>
      <w:tr w:rsidR="00D14012" w14:paraId="57CFDBA7" w14:textId="77777777" w:rsidTr="00132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F07FC3A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Scenario# S1.2</w:t>
            </w:r>
          </w:p>
        </w:tc>
        <w:tc>
          <w:tcPr>
            <w:tcW w:w="288" w:type="dxa"/>
          </w:tcPr>
          <w:p w14:paraId="00640B60" w14:textId="77777777" w:rsidR="00D14012" w:rsidRDefault="00645B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19150E3C" w14:textId="77777777" w:rsidR="00D14012" w:rsidRDefault="00645B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Searching for Available ST Buses with Missing Mandatory Inputs</w:t>
            </w:r>
          </w:p>
        </w:tc>
      </w:tr>
      <w:tr w:rsidR="00D14012" w14:paraId="04C2AA92" w14:textId="77777777" w:rsidTr="001323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C2A854A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Prerequisite</w:t>
            </w:r>
          </w:p>
        </w:tc>
        <w:tc>
          <w:tcPr>
            <w:tcW w:w="288" w:type="dxa"/>
          </w:tcPr>
          <w:p w14:paraId="66486250" w14:textId="77777777" w:rsidR="00D14012" w:rsidRDefault="00645B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01F08FA0" w14:textId="77777777" w:rsidR="00D14012" w:rsidRDefault="00645B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 xml:space="preserve">The user is initiated on the main journey parameter input screen </w:t>
            </w:r>
            <w:r>
              <w:rPr>
                <w:rFonts w:ascii="Arial" w:hAnsi="Arial"/>
                <w:color w:val="333333"/>
                <w:sz w:val="21"/>
              </w:rPr>
              <w:t>interface.</w:t>
            </w:r>
          </w:p>
        </w:tc>
      </w:tr>
      <w:tr w:rsidR="00D14012" w14:paraId="444E61BF" w14:textId="77777777" w:rsidTr="001323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B16546B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Acceptance Criteria</w:t>
            </w:r>
          </w:p>
        </w:tc>
        <w:tc>
          <w:tcPr>
            <w:tcW w:w="288" w:type="dxa"/>
          </w:tcPr>
          <w:p w14:paraId="62B1723D" w14:textId="77777777" w:rsidR="00D14012" w:rsidRDefault="00645B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4C7875DC" w14:textId="77777777" w:rsidR="00D14012" w:rsidRDefault="00645B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Given: The user is on the main ticket booking engine interface wrapper screen.</w:t>
            </w:r>
            <w:r>
              <w:rPr>
                <w:rFonts w:ascii="Arial" w:hAnsi="Arial"/>
                <w:color w:val="333333"/>
                <w:sz w:val="21"/>
              </w:rPr>
              <w:br/>
              <w:t>When: The user deliberately leaves the mandatory 'Destination Station' drop-down selector empty and clicks the 'Search Buses' action item.</w:t>
            </w:r>
            <w:r>
              <w:rPr>
                <w:rFonts w:ascii="Arial" w:hAnsi="Arial"/>
                <w:color w:val="333333"/>
                <w:sz w:val="21"/>
              </w:rPr>
              <w:br/>
            </w:r>
            <w:r>
              <w:rPr>
                <w:rFonts w:ascii="Arial" w:hAnsi="Arial"/>
                <w:color w:val="333333"/>
                <w:sz w:val="21"/>
              </w:rPr>
              <w:t xml:space="preserve">Then: The system blocks the API lookup request from reaching the servers, retains the user's filled inputs, highlights the empty </w:t>
            </w:r>
            <w:r>
              <w:rPr>
                <w:rFonts w:ascii="Arial" w:hAnsi="Arial"/>
                <w:color w:val="333333"/>
                <w:sz w:val="21"/>
              </w:rPr>
              <w:lastRenderedPageBreak/>
              <w:t>selector container in red outline, and displays an error saying 'Destination Station is a required input field.'</w:t>
            </w:r>
          </w:p>
        </w:tc>
      </w:tr>
    </w:tbl>
    <w:p w14:paraId="0E08BAA6" w14:textId="77777777" w:rsidR="00D14012" w:rsidRDefault="00D14012">
      <w:pPr>
        <w:spacing w:after="120"/>
      </w:pPr>
    </w:p>
    <w:p w14:paraId="7FED391C" w14:textId="77777777" w:rsidR="00D14012" w:rsidRDefault="00645B00">
      <w:pPr>
        <w:spacing w:before="240" w:after="120"/>
      </w:pPr>
      <w:r>
        <w:rPr>
          <w:rFonts w:ascii="Arial" w:hAnsi="Arial"/>
          <w:b/>
          <w:color w:val="2C3E50"/>
          <w:sz w:val="24"/>
        </w:rPr>
        <w:t>Scenario# S1.3</w:t>
      </w:r>
    </w:p>
    <w:tbl>
      <w:tblPr>
        <w:tblStyle w:val="PlainTable2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288"/>
        <w:gridCol w:w="6480"/>
      </w:tblGrid>
      <w:tr w:rsidR="00D14012" w14:paraId="063CAC2F" w14:textId="77777777" w:rsidTr="00132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AB4D9F6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Scenario# S1.3</w:t>
            </w:r>
          </w:p>
        </w:tc>
        <w:tc>
          <w:tcPr>
            <w:tcW w:w="288" w:type="dxa"/>
          </w:tcPr>
          <w:p w14:paraId="171A96B3" w14:textId="77777777" w:rsidR="00D14012" w:rsidRDefault="00645B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72140CD1" w14:textId="77777777" w:rsidR="00D14012" w:rsidRDefault="00645B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Searching for Buses with an Invalid or Historical Calendar Date Value</w:t>
            </w:r>
          </w:p>
        </w:tc>
      </w:tr>
      <w:tr w:rsidR="00D14012" w14:paraId="65842F3F" w14:textId="77777777" w:rsidTr="001323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0A63D19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Prerequisite</w:t>
            </w:r>
          </w:p>
        </w:tc>
        <w:tc>
          <w:tcPr>
            <w:tcW w:w="288" w:type="dxa"/>
          </w:tcPr>
          <w:p w14:paraId="6482C07F" w14:textId="77777777" w:rsidR="00D14012" w:rsidRDefault="00645B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071FAEDE" w14:textId="77777777" w:rsidR="00D14012" w:rsidRDefault="00645B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The passenger is actively interacting with the booking parameters control panel.</w:t>
            </w:r>
          </w:p>
        </w:tc>
      </w:tr>
      <w:tr w:rsidR="00D14012" w14:paraId="6739755B" w14:textId="77777777" w:rsidTr="001323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B15715C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Acceptance Criteria</w:t>
            </w:r>
          </w:p>
        </w:tc>
        <w:tc>
          <w:tcPr>
            <w:tcW w:w="288" w:type="dxa"/>
          </w:tcPr>
          <w:p w14:paraId="20AA985C" w14:textId="77777777" w:rsidR="00D14012" w:rsidRDefault="00645B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4BA3D544" w14:textId="77777777" w:rsidR="00D14012" w:rsidRDefault="00645B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 xml:space="preserve">Given: The passenger is </w:t>
            </w:r>
            <w:r>
              <w:rPr>
                <w:rFonts w:ascii="Arial" w:hAnsi="Arial"/>
                <w:color w:val="333333"/>
                <w:sz w:val="21"/>
              </w:rPr>
              <w:t>filling out journey records to verify routes.</w:t>
            </w:r>
            <w:r>
              <w:rPr>
                <w:rFonts w:ascii="Arial" w:hAnsi="Arial"/>
                <w:color w:val="333333"/>
                <w:sz w:val="21"/>
              </w:rPr>
              <w:br/>
              <w:t>When: The user manually overrides or inputs a historical calendar date value (e.g., a past date from last week) into the departure date picker block and triggers 'Search Buses'.</w:t>
            </w:r>
            <w:r>
              <w:rPr>
                <w:rFonts w:ascii="Arial" w:hAnsi="Arial"/>
                <w:color w:val="333333"/>
                <w:sz w:val="21"/>
              </w:rPr>
              <w:br/>
              <w:t>Then: The backend verification l</w:t>
            </w:r>
            <w:r>
              <w:rPr>
                <w:rFonts w:ascii="Arial" w:hAnsi="Arial"/>
                <w:color w:val="333333"/>
                <w:sz w:val="21"/>
              </w:rPr>
              <w:t>ayer rejects the request block, highlights the calendar widget input field, and shows an explicit error notification saying 'Journey date cannot be in the past; please choose a valid current or future date window.'</w:t>
            </w:r>
          </w:p>
        </w:tc>
      </w:tr>
    </w:tbl>
    <w:p w14:paraId="2258143A" w14:textId="77777777" w:rsidR="00D14012" w:rsidRDefault="00D14012">
      <w:pPr>
        <w:spacing w:after="120"/>
      </w:pPr>
    </w:p>
    <w:p w14:paraId="280CCBB0" w14:textId="77777777" w:rsidR="00D14012" w:rsidRDefault="00645B00">
      <w:pPr>
        <w:spacing w:before="360" w:after="160"/>
      </w:pPr>
      <w:r>
        <w:rPr>
          <w:rFonts w:ascii="Arial" w:hAnsi="Arial"/>
          <w:b/>
          <w:color w:val="1B365D"/>
          <w:sz w:val="28"/>
        </w:rPr>
        <w:t xml:space="preserve">Story-2: Modify / Edit Existing </w:t>
      </w:r>
      <w:r>
        <w:rPr>
          <w:rFonts w:ascii="Arial" w:hAnsi="Arial"/>
          <w:b/>
          <w:color w:val="1B365D"/>
          <w:sz w:val="28"/>
        </w:rPr>
        <w:t>Ticket Booking</w:t>
      </w:r>
    </w:p>
    <w:tbl>
      <w:tblPr>
        <w:tblStyle w:val="PlainTable2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288"/>
        <w:gridCol w:w="6480"/>
      </w:tblGrid>
      <w:tr w:rsidR="00D14012" w14:paraId="06A4CD0F" w14:textId="77777777" w:rsidTr="00132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DEEF7E1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Story # S2</w:t>
            </w:r>
          </w:p>
        </w:tc>
        <w:tc>
          <w:tcPr>
            <w:tcW w:w="288" w:type="dxa"/>
          </w:tcPr>
          <w:p w14:paraId="23A83D85" w14:textId="77777777" w:rsidR="00D14012" w:rsidRDefault="00645B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084CD570" w14:textId="77777777" w:rsidR="00D14012" w:rsidRDefault="00645B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As a Passenger / Booking Clerk, I want to modify or edit an existing ticket's journey details (such as date or seat allocation) so that I can adjust my travel plans without fully canceling the record.</w:t>
            </w:r>
          </w:p>
        </w:tc>
      </w:tr>
      <w:tr w:rsidR="00D14012" w14:paraId="7B19A377" w14:textId="77777777" w:rsidTr="001323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B5B61BB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Priority</w:t>
            </w:r>
          </w:p>
        </w:tc>
        <w:tc>
          <w:tcPr>
            <w:tcW w:w="288" w:type="dxa"/>
          </w:tcPr>
          <w:p w14:paraId="7BC1465B" w14:textId="77777777" w:rsidR="00D14012" w:rsidRDefault="00645B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40B501FA" w14:textId="77777777" w:rsidR="00D14012" w:rsidRDefault="00645B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High</w:t>
            </w:r>
          </w:p>
        </w:tc>
      </w:tr>
      <w:tr w:rsidR="00D14012" w14:paraId="2DE47E45" w14:textId="77777777" w:rsidTr="001323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1A10FA8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Estimate</w:t>
            </w:r>
          </w:p>
        </w:tc>
        <w:tc>
          <w:tcPr>
            <w:tcW w:w="288" w:type="dxa"/>
          </w:tcPr>
          <w:p w14:paraId="3AE26A96" w14:textId="77777777" w:rsidR="00D14012" w:rsidRDefault="00645B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1B1FCC12" w14:textId="77777777" w:rsidR="00D14012" w:rsidRDefault="00645B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M</w:t>
            </w:r>
          </w:p>
        </w:tc>
      </w:tr>
      <w:tr w:rsidR="00D14012" w14:paraId="5F47FF83" w14:textId="77777777" w:rsidTr="001323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1CCEB98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Reason</w:t>
            </w:r>
          </w:p>
        </w:tc>
        <w:tc>
          <w:tcPr>
            <w:tcW w:w="288" w:type="dxa"/>
          </w:tcPr>
          <w:p w14:paraId="1D76E77C" w14:textId="77777777" w:rsidR="00D14012" w:rsidRDefault="00645B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759B3B89" w14:textId="77777777" w:rsidR="00D14012" w:rsidRDefault="00645B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Providing reservation modification tools mitigates redundant total cancellations and increases customer retention workflows.</w:t>
            </w:r>
          </w:p>
        </w:tc>
      </w:tr>
    </w:tbl>
    <w:p w14:paraId="68223175" w14:textId="77777777" w:rsidR="00D14012" w:rsidRDefault="00D14012">
      <w:pPr>
        <w:spacing w:after="120"/>
      </w:pPr>
    </w:p>
    <w:p w14:paraId="02D052CA" w14:textId="77777777" w:rsidR="00D14012" w:rsidRDefault="00645B00">
      <w:pPr>
        <w:spacing w:before="240" w:after="120"/>
      </w:pPr>
      <w:r>
        <w:rPr>
          <w:rFonts w:ascii="Arial" w:hAnsi="Arial"/>
          <w:b/>
          <w:color w:val="2C3E50"/>
          <w:sz w:val="24"/>
        </w:rPr>
        <w:t>Scenario# S2.1</w:t>
      </w:r>
    </w:p>
    <w:tbl>
      <w:tblPr>
        <w:tblStyle w:val="PlainTable2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288"/>
        <w:gridCol w:w="6480"/>
      </w:tblGrid>
      <w:tr w:rsidR="00D14012" w14:paraId="48F76764" w14:textId="77777777" w:rsidTr="00132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D04B779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Scenario# S2.1</w:t>
            </w:r>
          </w:p>
        </w:tc>
        <w:tc>
          <w:tcPr>
            <w:tcW w:w="288" w:type="dxa"/>
          </w:tcPr>
          <w:p w14:paraId="08FF5742" w14:textId="77777777" w:rsidR="00D14012" w:rsidRDefault="00645B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46C32F39" w14:textId="77777777" w:rsidR="00D14012" w:rsidRDefault="00645B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Modifying Journey Date to a Future Available Route Slot Successfully</w:t>
            </w:r>
          </w:p>
        </w:tc>
      </w:tr>
      <w:tr w:rsidR="00D14012" w14:paraId="76265F14" w14:textId="77777777" w:rsidTr="001323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646376D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Prerequisite</w:t>
            </w:r>
          </w:p>
        </w:tc>
        <w:tc>
          <w:tcPr>
            <w:tcW w:w="288" w:type="dxa"/>
          </w:tcPr>
          <w:p w14:paraId="5EC9311B" w14:textId="77777777" w:rsidR="00D14012" w:rsidRDefault="00645B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676DB0D9" w14:textId="77777777" w:rsidR="00D14012" w:rsidRDefault="00645B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A fully confirmed and active ticket booking record exists in the primary reservation tables.</w:t>
            </w:r>
          </w:p>
        </w:tc>
      </w:tr>
      <w:tr w:rsidR="00D14012" w14:paraId="64A064D2" w14:textId="77777777" w:rsidTr="001323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91A71D6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Acceptance Criteria</w:t>
            </w:r>
          </w:p>
        </w:tc>
        <w:tc>
          <w:tcPr>
            <w:tcW w:w="288" w:type="dxa"/>
          </w:tcPr>
          <w:p w14:paraId="468DE40D" w14:textId="77777777" w:rsidR="00D14012" w:rsidRDefault="00645B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4C72A13C" w14:textId="77777777" w:rsidR="00D14012" w:rsidRDefault="00645B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Given: The user enters the PNR tracking number and brings up the 'Edit Booking Wizard' dashboard showing editable journey fie</w:t>
            </w:r>
            <w:r>
              <w:rPr>
                <w:rFonts w:ascii="Arial" w:hAnsi="Arial"/>
                <w:color w:val="333333"/>
                <w:sz w:val="21"/>
              </w:rPr>
              <w:t>lds.</w:t>
            </w:r>
            <w:r>
              <w:rPr>
                <w:rFonts w:ascii="Arial" w:hAnsi="Arial"/>
                <w:color w:val="333333"/>
                <w:sz w:val="21"/>
              </w:rPr>
              <w:br/>
              <w:t>When: The user selects a new upcoming date with open inventory, confirms the replacement seat selection, and clicks the 'Save Modifications' button.</w:t>
            </w:r>
            <w:r>
              <w:rPr>
                <w:rFonts w:ascii="Arial" w:hAnsi="Arial"/>
                <w:color w:val="333333"/>
                <w:sz w:val="21"/>
              </w:rPr>
              <w:br/>
              <w:t>Then: The system alters the date and seat index tracking lines within the ledger database, returns a r</w:t>
            </w:r>
            <w:r>
              <w:rPr>
                <w:rFonts w:ascii="Arial" w:hAnsi="Arial"/>
                <w:color w:val="333333"/>
                <w:sz w:val="21"/>
              </w:rPr>
              <w:t>evised confirmation voucher containing the same original PNR, and pushes an updated SMS/Email notice to the passenger.</w:t>
            </w:r>
          </w:p>
        </w:tc>
      </w:tr>
    </w:tbl>
    <w:p w14:paraId="7848A6F3" w14:textId="77777777" w:rsidR="00D14012" w:rsidRDefault="00D14012">
      <w:pPr>
        <w:spacing w:after="120"/>
      </w:pPr>
    </w:p>
    <w:p w14:paraId="1639B03E" w14:textId="77777777" w:rsidR="00D14012" w:rsidRDefault="00645B00">
      <w:pPr>
        <w:spacing w:before="240" w:after="120"/>
      </w:pPr>
      <w:r>
        <w:rPr>
          <w:rFonts w:ascii="Arial" w:hAnsi="Arial"/>
          <w:b/>
          <w:color w:val="2C3E50"/>
          <w:sz w:val="24"/>
        </w:rPr>
        <w:lastRenderedPageBreak/>
        <w:t>Scenario# S2.2</w:t>
      </w:r>
    </w:p>
    <w:tbl>
      <w:tblPr>
        <w:tblStyle w:val="PlainTable2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288"/>
        <w:gridCol w:w="6480"/>
      </w:tblGrid>
      <w:tr w:rsidR="00D14012" w14:paraId="7DBD2DBA" w14:textId="77777777" w:rsidTr="00132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3E2AE6A8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Scenario# S2.2</w:t>
            </w:r>
          </w:p>
        </w:tc>
        <w:tc>
          <w:tcPr>
            <w:tcW w:w="288" w:type="dxa"/>
          </w:tcPr>
          <w:p w14:paraId="0EDF9459" w14:textId="77777777" w:rsidR="00D14012" w:rsidRDefault="00645B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324AE197" w14:textId="77777777" w:rsidR="00D14012" w:rsidRDefault="00645B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Modifying Journey Parameters to a Fully Booked ST Bus Fleet Schedule</w:t>
            </w:r>
          </w:p>
        </w:tc>
      </w:tr>
      <w:tr w:rsidR="00D14012" w14:paraId="652DEAD5" w14:textId="77777777" w:rsidTr="001323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D902A89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Prerequisite</w:t>
            </w:r>
          </w:p>
        </w:tc>
        <w:tc>
          <w:tcPr>
            <w:tcW w:w="288" w:type="dxa"/>
          </w:tcPr>
          <w:p w14:paraId="7EBCAE3F" w14:textId="77777777" w:rsidR="00D14012" w:rsidRDefault="00645B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277596FB" w14:textId="77777777" w:rsidR="00D14012" w:rsidRDefault="00645B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 xml:space="preserve">The user is </w:t>
            </w:r>
            <w:r>
              <w:rPr>
                <w:rFonts w:ascii="Arial" w:hAnsi="Arial"/>
                <w:color w:val="333333"/>
                <w:sz w:val="21"/>
              </w:rPr>
              <w:t>operating inside the ticket editing interface portal screen.</w:t>
            </w:r>
          </w:p>
        </w:tc>
      </w:tr>
      <w:tr w:rsidR="00D14012" w14:paraId="66BC5869" w14:textId="77777777" w:rsidTr="001323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D96CA71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Acceptance Criteria</w:t>
            </w:r>
          </w:p>
        </w:tc>
        <w:tc>
          <w:tcPr>
            <w:tcW w:w="288" w:type="dxa"/>
          </w:tcPr>
          <w:p w14:paraId="0CE11B75" w14:textId="77777777" w:rsidR="00D14012" w:rsidRDefault="00645B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32E71924" w14:textId="77777777" w:rsidR="00D14012" w:rsidRDefault="00645B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Given: The traveler seeks to change their current timeline parameters to an alternative high-demand operational bus run schedule.</w:t>
            </w:r>
            <w:r>
              <w:rPr>
                <w:rFonts w:ascii="Arial" w:hAnsi="Arial"/>
                <w:color w:val="333333"/>
                <w:sz w:val="21"/>
              </w:rPr>
              <w:br/>
              <w:t xml:space="preserve">When: The traveler chooses a target </w:t>
            </w:r>
            <w:r>
              <w:rPr>
                <w:rFonts w:ascii="Arial" w:hAnsi="Arial"/>
                <w:color w:val="333333"/>
                <w:sz w:val="21"/>
              </w:rPr>
              <w:t>time slot that currently has zero open seat slots and clicks 'Submit Date Change Request'.</w:t>
            </w:r>
            <w:r>
              <w:rPr>
                <w:rFonts w:ascii="Arial" w:hAnsi="Arial"/>
                <w:color w:val="333333"/>
                <w:sz w:val="21"/>
              </w:rPr>
              <w:br/>
              <w:t>Then: The core system intercepts the inventory validation script, denies the database modification save path, keeps the current booking intact, and fires a warning n</w:t>
            </w:r>
            <w:r>
              <w:rPr>
                <w:rFonts w:ascii="Arial" w:hAnsi="Arial"/>
                <w:color w:val="333333"/>
                <w:sz w:val="21"/>
              </w:rPr>
              <w:t>otification indicating 'The target schedule is fully occupied; please select another route date or timeframe.'</w:t>
            </w:r>
          </w:p>
        </w:tc>
      </w:tr>
    </w:tbl>
    <w:p w14:paraId="6298A848" w14:textId="77777777" w:rsidR="00D14012" w:rsidRDefault="00D14012">
      <w:pPr>
        <w:spacing w:after="120"/>
      </w:pPr>
    </w:p>
    <w:p w14:paraId="157CC0D4" w14:textId="77777777" w:rsidR="00D14012" w:rsidRDefault="00645B00">
      <w:pPr>
        <w:spacing w:before="240" w:after="120"/>
      </w:pPr>
      <w:r>
        <w:rPr>
          <w:rFonts w:ascii="Arial" w:hAnsi="Arial"/>
          <w:b/>
          <w:color w:val="2C3E50"/>
          <w:sz w:val="24"/>
        </w:rPr>
        <w:t>Scenario# S2.3</w:t>
      </w:r>
    </w:p>
    <w:tbl>
      <w:tblPr>
        <w:tblStyle w:val="PlainTable2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288"/>
        <w:gridCol w:w="6480"/>
      </w:tblGrid>
      <w:tr w:rsidR="00D14012" w14:paraId="6E5D1355" w14:textId="77777777" w:rsidTr="00132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DFE435A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Scenario# S2.3</w:t>
            </w:r>
          </w:p>
        </w:tc>
        <w:tc>
          <w:tcPr>
            <w:tcW w:w="288" w:type="dxa"/>
          </w:tcPr>
          <w:p w14:paraId="4E6AD8B1" w14:textId="77777777" w:rsidR="00D14012" w:rsidRDefault="00645B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7407E806" w14:textId="77777777" w:rsidR="00D14012" w:rsidRDefault="00645B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Attempting Modification After the Standard Lockout Time Threshold Window</w:t>
            </w:r>
          </w:p>
        </w:tc>
      </w:tr>
      <w:tr w:rsidR="00D14012" w14:paraId="015FF0CC" w14:textId="77777777" w:rsidTr="001323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3BB861D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Prerequisite</w:t>
            </w:r>
          </w:p>
        </w:tc>
        <w:tc>
          <w:tcPr>
            <w:tcW w:w="288" w:type="dxa"/>
          </w:tcPr>
          <w:p w14:paraId="4C14BF1B" w14:textId="77777777" w:rsidR="00D14012" w:rsidRDefault="00645B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52F44DF7" w14:textId="77777777" w:rsidR="00D14012" w:rsidRDefault="00645B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The targeted bus route</w:t>
            </w:r>
            <w:r>
              <w:rPr>
                <w:rFonts w:ascii="Arial" w:hAnsi="Arial"/>
                <w:color w:val="333333"/>
                <w:sz w:val="21"/>
              </w:rPr>
              <w:t xml:space="preserve"> departure time is close to initiation or under strict lock constraints.</w:t>
            </w:r>
          </w:p>
        </w:tc>
      </w:tr>
      <w:tr w:rsidR="00D14012" w14:paraId="2BC57942" w14:textId="77777777" w:rsidTr="001323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8A58372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Acceptance Criteria</w:t>
            </w:r>
          </w:p>
        </w:tc>
        <w:tc>
          <w:tcPr>
            <w:tcW w:w="288" w:type="dxa"/>
          </w:tcPr>
          <w:p w14:paraId="60B0953D" w14:textId="77777777" w:rsidR="00D14012" w:rsidRDefault="00645B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715A2EE2" w14:textId="77777777" w:rsidR="00D14012" w:rsidRDefault="00645B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Given: A valid active ticket booking where the associated bus is scheduled to depart within less than 2 hours.</w:t>
            </w:r>
            <w:r>
              <w:rPr>
                <w:rFonts w:ascii="Arial" w:hAnsi="Arial"/>
                <w:color w:val="333333"/>
                <w:sz w:val="21"/>
              </w:rPr>
              <w:br/>
              <w:t xml:space="preserve">When: The passenger accesses the system and </w:t>
            </w:r>
            <w:r>
              <w:rPr>
                <w:rFonts w:ascii="Arial" w:hAnsi="Arial"/>
                <w:color w:val="333333"/>
                <w:sz w:val="21"/>
              </w:rPr>
              <w:t>attempts to push changes via the 'Cancel/Modify' action button item.</w:t>
            </w:r>
            <w:r>
              <w:rPr>
                <w:rFonts w:ascii="Arial" w:hAnsi="Arial"/>
                <w:color w:val="333333"/>
                <w:sz w:val="21"/>
              </w:rPr>
              <w:br/>
              <w:t>Then: The transactional validation rules system locks the update queries, freezes the form fields, and exposes an validation banner: 'Modifications restricted. Tickets cannot be altered w</w:t>
            </w:r>
            <w:r>
              <w:rPr>
                <w:rFonts w:ascii="Arial" w:hAnsi="Arial"/>
                <w:color w:val="333333"/>
                <w:sz w:val="21"/>
              </w:rPr>
              <w:t>ithin 2 hours of scheduled departure.'</w:t>
            </w:r>
          </w:p>
        </w:tc>
      </w:tr>
    </w:tbl>
    <w:p w14:paraId="51C994D8" w14:textId="77777777" w:rsidR="00D14012" w:rsidRDefault="00D14012">
      <w:pPr>
        <w:spacing w:after="120"/>
      </w:pPr>
    </w:p>
    <w:p w14:paraId="3D600154" w14:textId="77777777" w:rsidR="00D14012" w:rsidRDefault="00645B00">
      <w:pPr>
        <w:spacing w:before="360" w:after="160"/>
      </w:pPr>
      <w:r>
        <w:rPr>
          <w:rFonts w:ascii="Arial" w:hAnsi="Arial"/>
          <w:b/>
          <w:color w:val="1B365D"/>
          <w:sz w:val="28"/>
        </w:rPr>
        <w:t>Story-3: Cancel Booked ST Ticket and Process Refund</w:t>
      </w:r>
    </w:p>
    <w:tbl>
      <w:tblPr>
        <w:tblStyle w:val="PlainTable2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288"/>
        <w:gridCol w:w="6480"/>
      </w:tblGrid>
      <w:tr w:rsidR="00D14012" w14:paraId="2FAD71EB" w14:textId="77777777" w:rsidTr="00132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71FCBB5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Story # S3</w:t>
            </w:r>
          </w:p>
        </w:tc>
        <w:tc>
          <w:tcPr>
            <w:tcW w:w="288" w:type="dxa"/>
          </w:tcPr>
          <w:p w14:paraId="09D6B094" w14:textId="77777777" w:rsidR="00D14012" w:rsidRDefault="00645B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0C40DEBB" w14:textId="77777777" w:rsidR="00D14012" w:rsidRDefault="00645B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As a Passenger / Booking Clerk, I want to cancel an active ticket booking and initiate an automated refund process so that unutilized seat inventory r</w:t>
            </w:r>
            <w:r>
              <w:rPr>
                <w:rFonts w:ascii="Arial" w:hAnsi="Arial"/>
                <w:color w:val="333333"/>
                <w:sz w:val="21"/>
              </w:rPr>
              <w:t>eleases back to the system and money credits back to the original source.</w:t>
            </w:r>
          </w:p>
        </w:tc>
      </w:tr>
      <w:tr w:rsidR="00D14012" w14:paraId="2D123E90" w14:textId="77777777" w:rsidTr="001323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BF810E0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Priority</w:t>
            </w:r>
          </w:p>
        </w:tc>
        <w:tc>
          <w:tcPr>
            <w:tcW w:w="288" w:type="dxa"/>
          </w:tcPr>
          <w:p w14:paraId="66AC264F" w14:textId="77777777" w:rsidR="00D14012" w:rsidRDefault="00645B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754682BB" w14:textId="77777777" w:rsidR="00D14012" w:rsidRDefault="00645B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High</w:t>
            </w:r>
          </w:p>
        </w:tc>
      </w:tr>
      <w:tr w:rsidR="00D14012" w14:paraId="1D4FB5EE" w14:textId="77777777" w:rsidTr="001323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FF6F341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Estimate</w:t>
            </w:r>
          </w:p>
        </w:tc>
        <w:tc>
          <w:tcPr>
            <w:tcW w:w="288" w:type="dxa"/>
          </w:tcPr>
          <w:p w14:paraId="2FDECF65" w14:textId="77777777" w:rsidR="00D14012" w:rsidRDefault="00645B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11C713CF" w14:textId="77777777" w:rsidR="00D14012" w:rsidRDefault="00645B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M</w:t>
            </w:r>
          </w:p>
        </w:tc>
      </w:tr>
      <w:tr w:rsidR="00D14012" w14:paraId="4C4E2287" w14:textId="77777777" w:rsidTr="001323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6033B1D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Reason</w:t>
            </w:r>
          </w:p>
        </w:tc>
        <w:tc>
          <w:tcPr>
            <w:tcW w:w="288" w:type="dxa"/>
          </w:tcPr>
          <w:p w14:paraId="14FF7E3C" w14:textId="77777777" w:rsidR="00D14012" w:rsidRDefault="00645B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289A8E34" w14:textId="77777777" w:rsidR="00D14012" w:rsidRDefault="00645B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 xml:space="preserve">An automated cancellation and refund structure prevents dead seat inventory losses and ensures consumer rights compliance criteria are </w:t>
            </w:r>
            <w:r>
              <w:rPr>
                <w:rFonts w:ascii="Arial" w:hAnsi="Arial"/>
                <w:color w:val="333333"/>
                <w:sz w:val="21"/>
              </w:rPr>
              <w:t>achieved cleanly.</w:t>
            </w:r>
          </w:p>
        </w:tc>
      </w:tr>
    </w:tbl>
    <w:p w14:paraId="6C8F7360" w14:textId="77777777" w:rsidR="00D14012" w:rsidRDefault="00D14012">
      <w:pPr>
        <w:spacing w:after="120"/>
      </w:pPr>
    </w:p>
    <w:p w14:paraId="564A1E03" w14:textId="77777777" w:rsidR="00D14012" w:rsidRDefault="00645B00">
      <w:pPr>
        <w:spacing w:before="240" w:after="120"/>
      </w:pPr>
      <w:r>
        <w:rPr>
          <w:rFonts w:ascii="Arial" w:hAnsi="Arial"/>
          <w:b/>
          <w:color w:val="2C3E50"/>
          <w:sz w:val="24"/>
        </w:rPr>
        <w:t>Scenario# S3.1</w:t>
      </w:r>
    </w:p>
    <w:tbl>
      <w:tblPr>
        <w:tblStyle w:val="PlainTable2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288"/>
        <w:gridCol w:w="6480"/>
      </w:tblGrid>
      <w:tr w:rsidR="00D14012" w14:paraId="71C5A2C3" w14:textId="77777777" w:rsidTr="00132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46E47E8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lastRenderedPageBreak/>
              <w:t>Scenario# S3.1</w:t>
            </w:r>
          </w:p>
        </w:tc>
        <w:tc>
          <w:tcPr>
            <w:tcW w:w="288" w:type="dxa"/>
          </w:tcPr>
          <w:p w14:paraId="45C981EC" w14:textId="77777777" w:rsidR="00D14012" w:rsidRDefault="00645B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5E8A1146" w14:textId="77777777" w:rsidR="00D14012" w:rsidRDefault="00645B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Cancelling a Confirmed Ticket with Full Refund Eligibility (24 Hours Prior)</w:t>
            </w:r>
          </w:p>
        </w:tc>
      </w:tr>
      <w:tr w:rsidR="00D14012" w14:paraId="15E9DF1B" w14:textId="77777777" w:rsidTr="001323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602081A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Prerequisite</w:t>
            </w:r>
          </w:p>
        </w:tc>
        <w:tc>
          <w:tcPr>
            <w:tcW w:w="288" w:type="dxa"/>
          </w:tcPr>
          <w:p w14:paraId="56FDB1A0" w14:textId="77777777" w:rsidR="00D14012" w:rsidRDefault="00645B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5D941B58" w14:textId="77777777" w:rsidR="00D14012" w:rsidRDefault="00645B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A valid, active ticket record exists in the system with departure time greater than 24 hours away.</w:t>
            </w:r>
          </w:p>
        </w:tc>
      </w:tr>
      <w:tr w:rsidR="00D14012" w14:paraId="30A043B1" w14:textId="77777777" w:rsidTr="001323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820C402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Acceptance Criteria</w:t>
            </w:r>
          </w:p>
        </w:tc>
        <w:tc>
          <w:tcPr>
            <w:tcW w:w="288" w:type="dxa"/>
          </w:tcPr>
          <w:p w14:paraId="2C0C5938" w14:textId="77777777" w:rsidR="00D14012" w:rsidRDefault="00645B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70C780AC" w14:textId="77777777" w:rsidR="00D14012" w:rsidRDefault="00645B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Given: The user has loaded their specific booking details on the cancellation dashboard module interface.</w:t>
            </w:r>
            <w:r>
              <w:rPr>
                <w:rFonts w:ascii="Arial" w:hAnsi="Arial"/>
                <w:color w:val="333333"/>
                <w:sz w:val="21"/>
              </w:rPr>
              <w:br/>
              <w:t>When: The user triggers the 'Cancel Ticket' action link and selects the affirmation flag on the system verification pop-up messa</w:t>
            </w:r>
            <w:r>
              <w:rPr>
                <w:rFonts w:ascii="Arial" w:hAnsi="Arial"/>
                <w:color w:val="333333"/>
                <w:sz w:val="21"/>
              </w:rPr>
              <w:t>ge tracking.</w:t>
            </w:r>
            <w:r>
              <w:rPr>
                <w:rFonts w:ascii="Arial" w:hAnsi="Arial"/>
                <w:color w:val="333333"/>
                <w:sz w:val="21"/>
              </w:rPr>
              <w:br/>
              <w:t>Then: The database instantly changes the seat state to 'Vacant', tags the internal ticket record as 'Cancelled', and queues a 100% principal monetary refund dispatch string back to the user's initial banking vector.</w:t>
            </w:r>
          </w:p>
        </w:tc>
      </w:tr>
    </w:tbl>
    <w:p w14:paraId="0F51A4DC" w14:textId="77777777" w:rsidR="00D14012" w:rsidRDefault="00D14012">
      <w:pPr>
        <w:spacing w:after="120"/>
      </w:pPr>
    </w:p>
    <w:p w14:paraId="4A2E514E" w14:textId="77777777" w:rsidR="00D14012" w:rsidRDefault="00645B00">
      <w:pPr>
        <w:spacing w:before="240" w:after="120"/>
      </w:pPr>
      <w:r>
        <w:rPr>
          <w:rFonts w:ascii="Arial" w:hAnsi="Arial"/>
          <w:b/>
          <w:color w:val="2C3E50"/>
          <w:sz w:val="24"/>
        </w:rPr>
        <w:t>Scenario# S3.2</w:t>
      </w:r>
    </w:p>
    <w:tbl>
      <w:tblPr>
        <w:tblStyle w:val="PlainTable2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288"/>
        <w:gridCol w:w="6480"/>
      </w:tblGrid>
      <w:tr w:rsidR="00D14012" w14:paraId="2B812C3D" w14:textId="77777777" w:rsidTr="00132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DF1FED1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 xml:space="preserve">Scenario# </w:t>
            </w:r>
            <w:r>
              <w:rPr>
                <w:rFonts w:ascii="Arial" w:hAnsi="Arial"/>
                <w:color w:val="333333"/>
                <w:sz w:val="21"/>
              </w:rPr>
              <w:t>S3.2</w:t>
            </w:r>
          </w:p>
        </w:tc>
        <w:tc>
          <w:tcPr>
            <w:tcW w:w="288" w:type="dxa"/>
          </w:tcPr>
          <w:p w14:paraId="77C97DD3" w14:textId="77777777" w:rsidR="00D14012" w:rsidRDefault="00645B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07ED090F" w14:textId="77777777" w:rsidR="00D14012" w:rsidRDefault="00645B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Cancelling a Ticket with Partial Refund Penalty Logic (Within 24 Hours Boundary)</w:t>
            </w:r>
          </w:p>
        </w:tc>
      </w:tr>
      <w:tr w:rsidR="00D14012" w14:paraId="4470149F" w14:textId="77777777" w:rsidTr="001323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58AE4F2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Prerequisite</w:t>
            </w:r>
          </w:p>
        </w:tc>
        <w:tc>
          <w:tcPr>
            <w:tcW w:w="288" w:type="dxa"/>
          </w:tcPr>
          <w:p w14:paraId="0C7DE804" w14:textId="77777777" w:rsidR="00D14012" w:rsidRDefault="00645B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553A9B99" w14:textId="77777777" w:rsidR="00D14012" w:rsidRDefault="00645B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The targeted ticket is active, and the departure schedule falls within a 12 to 24-hour current timeframe matrix.</w:t>
            </w:r>
          </w:p>
        </w:tc>
      </w:tr>
      <w:tr w:rsidR="00D14012" w14:paraId="1D47E004" w14:textId="77777777" w:rsidTr="001323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AD40203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Acceptance Criteria</w:t>
            </w:r>
          </w:p>
        </w:tc>
        <w:tc>
          <w:tcPr>
            <w:tcW w:w="288" w:type="dxa"/>
          </w:tcPr>
          <w:p w14:paraId="525DF64B" w14:textId="77777777" w:rsidR="00D14012" w:rsidRDefault="00645B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79BE86D7" w14:textId="77777777" w:rsidR="00D14012" w:rsidRDefault="00645B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 xml:space="preserve">Given: The </w:t>
            </w:r>
            <w:r>
              <w:rPr>
                <w:rFonts w:ascii="Arial" w:hAnsi="Arial"/>
                <w:color w:val="333333"/>
                <w:sz w:val="21"/>
              </w:rPr>
              <w:t>passenger views their confirmed ticket overview row entry on the digital terminal dashboard console.</w:t>
            </w:r>
            <w:r>
              <w:rPr>
                <w:rFonts w:ascii="Arial" w:hAnsi="Arial"/>
                <w:color w:val="333333"/>
                <w:sz w:val="21"/>
              </w:rPr>
              <w:br/>
              <w:t>When: The user hits the cancellation workflow action command item inside this high-penalty hour zone.</w:t>
            </w:r>
            <w:r>
              <w:rPr>
                <w:rFonts w:ascii="Arial" w:hAnsi="Arial"/>
                <w:color w:val="333333"/>
                <w:sz w:val="21"/>
              </w:rPr>
              <w:br/>
              <w:t>Then: The calculation system computes a 25% administr</w:t>
            </w:r>
            <w:r>
              <w:rPr>
                <w:rFonts w:ascii="Arial" w:hAnsi="Arial"/>
                <w:color w:val="333333"/>
                <w:sz w:val="21"/>
              </w:rPr>
              <w:t>ative fee deduction penalty, alters the seat status indicator rows to open inventory, tags the ledger record, and pushes a success notification stating 'Ticket Cancelled. Partial refund initiated after deducting standard 25% cancellation penalty charges.'</w:t>
            </w:r>
          </w:p>
        </w:tc>
      </w:tr>
    </w:tbl>
    <w:p w14:paraId="6969C14F" w14:textId="77777777" w:rsidR="00D14012" w:rsidRDefault="00D14012">
      <w:pPr>
        <w:spacing w:after="120"/>
      </w:pPr>
    </w:p>
    <w:p w14:paraId="1929D4F5" w14:textId="77777777" w:rsidR="00D14012" w:rsidRDefault="00645B00">
      <w:pPr>
        <w:spacing w:before="240" w:after="120"/>
      </w:pPr>
      <w:r>
        <w:rPr>
          <w:rFonts w:ascii="Arial" w:hAnsi="Arial"/>
          <w:b/>
          <w:color w:val="2C3E50"/>
          <w:sz w:val="24"/>
        </w:rPr>
        <w:t>Scenario# S3.3</w:t>
      </w:r>
    </w:p>
    <w:tbl>
      <w:tblPr>
        <w:tblStyle w:val="PlainTable2"/>
        <w:tblW w:w="0" w:type="auto"/>
        <w:tblLayout w:type="fixed"/>
        <w:tblLook w:val="04A0" w:firstRow="1" w:lastRow="0" w:firstColumn="1" w:lastColumn="0" w:noHBand="0" w:noVBand="1"/>
      </w:tblPr>
      <w:tblGrid>
        <w:gridCol w:w="2592"/>
        <w:gridCol w:w="288"/>
        <w:gridCol w:w="6480"/>
      </w:tblGrid>
      <w:tr w:rsidR="00D14012" w14:paraId="739AEBE4" w14:textId="77777777" w:rsidTr="001323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4DB8C00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Scenario# S3.3</w:t>
            </w:r>
          </w:p>
        </w:tc>
        <w:tc>
          <w:tcPr>
            <w:tcW w:w="288" w:type="dxa"/>
          </w:tcPr>
          <w:p w14:paraId="2596C367" w14:textId="77777777" w:rsidR="00D14012" w:rsidRDefault="00645B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23D3135F" w14:textId="77777777" w:rsidR="00D14012" w:rsidRDefault="00645B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Attempting Cancellation and Refund Requests After Bus Departure Time</w:t>
            </w:r>
          </w:p>
        </w:tc>
      </w:tr>
      <w:tr w:rsidR="00D14012" w14:paraId="0BEEC018" w14:textId="77777777" w:rsidTr="001323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9587581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Prerequisite</w:t>
            </w:r>
          </w:p>
        </w:tc>
        <w:tc>
          <w:tcPr>
            <w:tcW w:w="288" w:type="dxa"/>
          </w:tcPr>
          <w:p w14:paraId="71A08A16" w14:textId="77777777" w:rsidR="00D14012" w:rsidRDefault="00645B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36DE5EFC" w14:textId="77777777" w:rsidR="00D14012" w:rsidRDefault="00645B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The associated bus run has officially crossed its initial terminal departure timestamp threshold metrics.</w:t>
            </w:r>
          </w:p>
        </w:tc>
      </w:tr>
      <w:tr w:rsidR="00D14012" w14:paraId="3119A34A" w14:textId="77777777" w:rsidTr="001323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14C0453" w14:textId="77777777" w:rsidR="00D14012" w:rsidRDefault="00645B00">
            <w:pPr>
              <w:spacing w:before="40" w:after="40"/>
            </w:pPr>
            <w:r>
              <w:rPr>
                <w:rFonts w:ascii="Arial" w:hAnsi="Arial"/>
                <w:color w:val="333333"/>
                <w:sz w:val="21"/>
              </w:rPr>
              <w:t>Acceptance Criteria</w:t>
            </w:r>
          </w:p>
        </w:tc>
        <w:tc>
          <w:tcPr>
            <w:tcW w:w="288" w:type="dxa"/>
          </w:tcPr>
          <w:p w14:paraId="3C4ED96A" w14:textId="77777777" w:rsidR="00D14012" w:rsidRDefault="00645B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:</w:t>
            </w:r>
          </w:p>
        </w:tc>
        <w:tc>
          <w:tcPr>
            <w:tcW w:w="6480" w:type="dxa"/>
          </w:tcPr>
          <w:p w14:paraId="37F79B9D" w14:textId="77777777" w:rsidR="00D14012" w:rsidRDefault="00645B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Arial" w:hAnsi="Arial"/>
                <w:color w:val="333333"/>
                <w:sz w:val="21"/>
              </w:rPr>
              <w:t>Given: The ticket record status matches a bus route timeline that has already departed or completed its journey matrix lines.</w:t>
            </w:r>
            <w:r>
              <w:rPr>
                <w:rFonts w:ascii="Arial" w:hAnsi="Arial"/>
                <w:color w:val="333333"/>
                <w:sz w:val="21"/>
              </w:rPr>
              <w:br/>
              <w:t>When: The passenger attempts to apply for cancellation rules by overriding interface scripts or utilizing stale cache pages.</w:t>
            </w:r>
            <w:r>
              <w:rPr>
                <w:rFonts w:ascii="Arial" w:hAnsi="Arial"/>
                <w:color w:val="333333"/>
                <w:sz w:val="21"/>
              </w:rPr>
              <w:br/>
              <w:t>Then:</w:t>
            </w:r>
            <w:r>
              <w:rPr>
                <w:rFonts w:ascii="Arial" w:hAnsi="Arial"/>
                <w:color w:val="333333"/>
                <w:sz w:val="21"/>
              </w:rPr>
              <w:t xml:space="preserve"> The centralized transaction module explicitly fails the operation request, keeps the ticket flagged as 'Expired / No-Show', bars any refund transaction lines from processing, and throws an alert stating 'Cancellation denied: The scheduled departure time h</w:t>
            </w:r>
            <w:r>
              <w:rPr>
                <w:rFonts w:ascii="Arial" w:hAnsi="Arial"/>
                <w:color w:val="333333"/>
                <w:sz w:val="21"/>
              </w:rPr>
              <w:t>as already passed.'</w:t>
            </w:r>
          </w:p>
        </w:tc>
      </w:tr>
    </w:tbl>
    <w:p w14:paraId="3F9A0BC6" w14:textId="77777777" w:rsidR="00D14012" w:rsidRDefault="00D14012">
      <w:pPr>
        <w:spacing w:after="120"/>
      </w:pPr>
    </w:p>
    <w:sectPr w:rsidR="00D1401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23B4"/>
    <w:rsid w:val="0015074B"/>
    <w:rsid w:val="0029639D"/>
    <w:rsid w:val="00326F90"/>
    <w:rsid w:val="00645B00"/>
    <w:rsid w:val="00AA1D8D"/>
    <w:rsid w:val="00B47730"/>
    <w:rsid w:val="00CB0664"/>
    <w:rsid w:val="00D140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A008EA"/>
  <w14:defaultImageDpi w14:val="300"/>
  <w15:docId w15:val="{0CACC4FD-FBA1-47D6-9860-CBA3E1110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2">
    <w:name w:val="Plain Table 2"/>
    <w:basedOn w:val="TableNormal"/>
    <w:uiPriority w:val="99"/>
    <w:rsid w:val="001323B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1206</Words>
  <Characters>6876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student</cp:lastModifiedBy>
  <cp:revision>2</cp:revision>
  <dcterms:created xsi:type="dcterms:W3CDTF">2026-08-24T09:35:00Z</dcterms:created>
  <dcterms:modified xsi:type="dcterms:W3CDTF">2026-08-24T09:35:00Z</dcterms:modified>
  <cp:category/>
</cp:coreProperties>
</file>